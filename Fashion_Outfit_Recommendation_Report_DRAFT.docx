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 H RAISONI COLLEGE OF ENGINEERING AND MANAGEMENT, JALGAON</w:t>
      </w:r>
    </w:p>
    <w:p>
      <w:pPr>
        <w:jc w:val="center"/>
      </w:pPr>
      <w:r>
        <w:rPr>
          <w:rFonts w:ascii="Times New Roman" w:hAnsi="Times New Roman"/>
          <w:b/>
          <w:sz w:val="26"/>
        </w:rPr>
        <w:t>Department of CSE (Data Science)</w:t>
      </w:r>
    </w:p>
    <w:p/>
    <w:p/>
    <w:p/>
    <w:p>
      <w:pPr>
        <w:jc w:val="center"/>
      </w:pPr>
      <w:r>
        <w:rPr>
          <w:rFonts w:ascii="Times New Roman" w:hAnsi="Times New Roman"/>
          <w:b/>
          <w:sz w:val="36"/>
        </w:rPr>
        <w:t>MINOR PROJECT REPORT</w:t>
      </w:r>
    </w:p>
    <w:p>
      <w:pPr>
        <w:jc w:val="center"/>
      </w:pPr>
      <w:r>
        <w:rPr>
          <w:rFonts w:ascii="Times New Roman" w:hAnsi="Times New Roman"/>
          <w:b/>
          <w:sz w:val="24"/>
        </w:rPr>
        <w:t>ON</w:t>
      </w:r>
    </w:p>
    <w:p>
      <w:pPr>
        <w:jc w:val="center"/>
      </w:pPr>
      <w:r>
        <w:rPr>
          <w:rFonts w:ascii="Times New Roman" w:hAnsi="Times New Roman"/>
          <w:b/>
          <w:sz w:val="36"/>
        </w:rPr>
        <w:t>FASHION OUTFIT RECOMMENDATION</w:t>
      </w:r>
    </w:p>
    <w:p/>
    <w:p/>
    <w:p>
      <w:pPr>
        <w:jc w:val="center"/>
      </w:pPr>
      <w:r>
        <w:rPr>
          <w:rFonts w:ascii="Times New Roman" w:hAnsi="Times New Roman"/>
          <w:b w:val="0"/>
          <w:sz w:val="24"/>
        </w:rPr>
        <w:t>Submitted in partial fulfillment of the requirements for the degree of</w:t>
      </w:r>
    </w:p>
    <w:p>
      <w:pPr>
        <w:jc w:val="center"/>
      </w:pPr>
      <w:r>
        <w:rPr>
          <w:rFonts w:ascii="Times New Roman" w:hAnsi="Times New Roman"/>
          <w:b/>
          <w:sz w:val="28"/>
        </w:rPr>
        <w:t>Bachelor of Technology</w:t>
      </w:r>
    </w:p>
    <w:p>
      <w:pPr>
        <w:jc w:val="center"/>
      </w:pPr>
      <w:r>
        <w:rPr>
          <w:rFonts w:ascii="Times New Roman" w:hAnsi="Times New Roman"/>
          <w:b/>
          <w:sz w:val="24"/>
        </w:rPr>
        <w:t>in CSE (Data Science)</w:t>
      </w:r>
    </w:p>
    <w:p/>
    <w:p/>
    <w:p>
      <w:pPr>
        <w:jc w:val="center"/>
      </w:pPr>
      <w:r>
        <w:rPr>
          <w:rFonts w:ascii="Times New Roman" w:hAnsi="Times New Roman"/>
          <w:b/>
          <w:sz w:val="24"/>
        </w:rPr>
        <w:t>Submitted by</w:t>
      </w:r>
    </w:p>
    <w:p>
      <w:pPr>
        <w:jc w:val="center"/>
      </w:pPr>
      <w:r>
        <w:rPr>
          <w:rFonts w:ascii="Times New Roman" w:hAnsi="Times New Roman"/>
          <w:b w:val="0"/>
          <w:sz w:val="24"/>
        </w:rPr>
        <w:t>Student Name(s): [ENTER ALL GROUP MEMBERS]</w:t>
      </w:r>
    </w:p>
    <w:p>
      <w:pPr>
        <w:jc w:val="center"/>
      </w:pPr>
      <w:r>
        <w:rPr>
          <w:rFonts w:ascii="Times New Roman" w:hAnsi="Times New Roman"/>
          <w:b/>
          <w:sz w:val="24"/>
        </w:rPr>
        <w:t>Under the Guidance of</w:t>
      </w:r>
    </w:p>
    <w:p>
      <w:pPr>
        <w:jc w:val="center"/>
      </w:pPr>
      <w:r>
        <w:rPr>
          <w:rFonts w:ascii="Times New Roman" w:hAnsi="Times New Roman"/>
          <w:b w:val="0"/>
          <w:sz w:val="24"/>
        </w:rPr>
        <w:t>[ENTER PROJECT GUIDE NAME]</w:t>
      </w:r>
    </w:p>
    <w:p/>
    <w:p/>
    <w:p/>
    <w:p>
      <w:pPr>
        <w:jc w:val="center"/>
      </w:pPr>
      <w:r>
        <w:rPr>
          <w:rFonts w:ascii="Times New Roman" w:hAnsi="Times New Roman"/>
          <w:b/>
          <w:sz w:val="24"/>
        </w:rPr>
        <w:t>Academic Year 2026–2027</w:t>
      </w:r>
    </w:p>
    <w:p>
      <w:pPr>
        <w:jc w:val="center"/>
      </w:pPr>
      <w:r>
        <w:rPr>
          <w:rFonts w:ascii="Times New Roman" w:hAnsi="Times New Roman"/>
          <w:b w:val="0"/>
          <w:sz w:val="24"/>
        </w:rPr>
        <w:t>Jalgaon, Maharashtra</w:t>
      </w:r>
    </w:p>
    <w:p>
      <w:r>
        <w:br w:type="page"/>
      </w:r>
    </w:p>
    <w:p>
      <w:pPr>
        <w:jc w:val="center"/>
      </w:pPr>
      <w:r>
        <w:rPr>
          <w:rFonts w:ascii="Times New Roman" w:hAnsi="Times New Roman"/>
          <w:b/>
          <w:sz w:val="32"/>
        </w:rPr>
        <w:t>CERTIFICATE</w:t>
      </w:r>
    </w:p>
    <w:p>
      <w:pPr>
        <w:spacing w:line="360" w:lineRule="auto"/>
        <w:ind w:firstLine="562"/>
      </w:pPr>
      <w:r>
        <w:t>This is to certify that the minor project entitled “Fashion Outfit Recommendation”, submitted by [ENTER STUDENT NAME(S)], in partial fulfillment of the requirements for the degree of Bachelor of Technology in CSE (Data Science), has been carried out under my guidance, subject to verification and approval by the project guide.</w:t>
      </w:r>
    </w:p>
    <w:p>
      <w:r>
        <w:br/>
        <w:t>Date: ____________________</w:t>
        <w:br/>
        <w:t>Place: Jalgaon</w:t>
        <w:br/>
        <w:br/>
        <w:br/>
        <w:t>HoD Signature: ____________________</w:t>
        <w:tab/>
        <w:t>Guide Signature: ____________________</w:t>
      </w:r>
    </w:p>
    <w:p>
      <w:r>
        <w:br w:type="page"/>
      </w:r>
    </w:p>
    <w:p>
      <w:pPr>
        <w:jc w:val="center"/>
      </w:pPr>
      <w:r>
        <w:rPr>
          <w:rFonts w:ascii="Times New Roman" w:hAnsi="Times New Roman"/>
          <w:b/>
          <w:sz w:val="32"/>
        </w:rPr>
        <w:t>ACKNOWLEDGEMENT</w:t>
      </w:r>
    </w:p>
    <w:p>
      <w:pPr>
        <w:spacing w:line="360" w:lineRule="auto"/>
        <w:ind w:firstLine="562"/>
      </w:pPr>
      <w:r>
        <w:t>We express our sincere gratitude to our project guide for guidance, suggestions, and feedback during the planning and development of the Fashion Outfit Recommendation project.</w:t>
      </w:r>
    </w:p>
    <w:p>
      <w:pPr>
        <w:spacing w:line="360" w:lineRule="auto"/>
        <w:ind w:firstLine="562"/>
      </w:pPr>
      <w:r>
        <w:t>We also thank the Department of CSE (Data Science), G H Raisoni College of Engineering and Management, Jalgaon, for providing the academic framework for this minor project. We are grateful to our classmates, friends, and family for their encouragement.</w:t>
      </w:r>
    </w:p>
    <w:p>
      <w:pPr>
        <w:jc w:val="center"/>
      </w:pPr>
      <w:r>
        <w:rPr>
          <w:rFonts w:ascii="Times New Roman" w:hAnsi="Times New Roman"/>
          <w:b/>
          <w:sz w:val="24"/>
        </w:rPr>
        <w:t>[ENTER STUDENT NAME(S)]</w:t>
      </w:r>
    </w:p>
    <w:p>
      <w:r>
        <w:br w:type="page"/>
      </w:r>
    </w:p>
    <w:p>
      <w:pPr>
        <w:pStyle w:val="Heading1"/>
      </w:pPr>
      <w:r>
        <w:t>CONTENTS</w:t>
      </w:r>
    </w:p>
    <w:p>
      <w:pPr>
        <w:pStyle w:val="ListBullet"/>
        <w:spacing w:line="312" w:lineRule="auto"/>
      </w:pPr>
      <w:r>
        <w:t>Abstract</w:t>
      </w:r>
    </w:p>
    <w:p>
      <w:pPr>
        <w:pStyle w:val="ListBullet"/>
        <w:spacing w:line="312" w:lineRule="auto"/>
      </w:pPr>
      <w:r>
        <w:t>Chapter 1: Introduction</w:t>
      </w:r>
    </w:p>
    <w:p>
      <w:pPr>
        <w:pStyle w:val="ListBullet"/>
        <w:spacing w:line="312" w:lineRule="auto"/>
      </w:pPr>
      <w:r>
        <w:t>1.1 Background and Motivation</w:t>
      </w:r>
    </w:p>
    <w:p>
      <w:pPr>
        <w:pStyle w:val="ListBullet"/>
        <w:spacing w:line="312" w:lineRule="auto"/>
      </w:pPr>
      <w:r>
        <w:t>1.2 Problem Definition</w:t>
      </w:r>
    </w:p>
    <w:p>
      <w:pPr>
        <w:pStyle w:val="ListBullet"/>
        <w:spacing w:line="312" w:lineRule="auto"/>
      </w:pPr>
      <w:r>
        <w:t>1.3 Objectives</w:t>
      </w:r>
    </w:p>
    <w:p>
      <w:pPr>
        <w:pStyle w:val="ListBullet"/>
        <w:spacing w:line="312" w:lineRule="auto"/>
      </w:pPr>
      <w:r>
        <w:t>1.4 Scope</w:t>
      </w:r>
    </w:p>
    <w:p>
      <w:pPr>
        <w:pStyle w:val="ListBullet"/>
        <w:spacing w:line="312" w:lineRule="auto"/>
      </w:pPr>
      <w:r>
        <w:t>1.5 Organization of Report</w:t>
      </w:r>
    </w:p>
    <w:p>
      <w:pPr>
        <w:pStyle w:val="ListBullet"/>
        <w:spacing w:line="312" w:lineRule="auto"/>
      </w:pPr>
      <w:r>
        <w:t>Chapter 2: Project Planning and Management</w:t>
      </w:r>
    </w:p>
    <w:p>
      <w:pPr>
        <w:pStyle w:val="ListBullet"/>
        <w:spacing w:line="312" w:lineRule="auto"/>
      </w:pPr>
      <w:r>
        <w:t>2.1 Feasibility Study</w:t>
      </w:r>
    </w:p>
    <w:p>
      <w:pPr>
        <w:pStyle w:val="ListBullet"/>
        <w:spacing w:line="312" w:lineRule="auto"/>
      </w:pPr>
      <w:r>
        <w:t>2.2 Risk Analysis</w:t>
      </w:r>
    </w:p>
    <w:p>
      <w:pPr>
        <w:pStyle w:val="ListBullet"/>
        <w:spacing w:line="312" w:lineRule="auto"/>
      </w:pPr>
      <w:r>
        <w:t>2.3 Project Schedule</w:t>
      </w:r>
    </w:p>
    <w:p>
      <w:pPr>
        <w:pStyle w:val="ListBullet"/>
        <w:spacing w:line="312" w:lineRule="auto"/>
      </w:pPr>
      <w:r>
        <w:t>Chapter 3: System Analysis and Requirements</w:t>
      </w:r>
    </w:p>
    <w:p>
      <w:pPr>
        <w:pStyle w:val="ListBullet"/>
        <w:spacing w:line="312" w:lineRule="auto"/>
      </w:pPr>
      <w:r>
        <w:t>3.1 Requirement Identification</w:t>
      </w:r>
    </w:p>
    <w:p>
      <w:pPr>
        <w:pStyle w:val="ListBullet"/>
        <w:spacing w:line="312" w:lineRule="auto"/>
      </w:pPr>
      <w:r>
        <w:t>3.2 Hardware and Software Requirements</w:t>
      </w:r>
    </w:p>
    <w:p>
      <w:pPr>
        <w:pStyle w:val="ListBullet"/>
        <w:spacing w:line="312" w:lineRule="auto"/>
      </w:pPr>
      <w:r>
        <w:t>3.3 Functional and Non-Functional Requirements</w:t>
      </w:r>
    </w:p>
    <w:p>
      <w:pPr>
        <w:pStyle w:val="ListBullet"/>
        <w:spacing w:line="312" w:lineRule="auto"/>
      </w:pPr>
      <w:r>
        <w:t>Chapter 4: System Design</w:t>
      </w:r>
    </w:p>
    <w:p>
      <w:pPr>
        <w:pStyle w:val="ListBullet"/>
        <w:spacing w:line="312" w:lineRule="auto"/>
      </w:pPr>
      <w:r>
        <w:t>4.1 System Architecture</w:t>
      </w:r>
    </w:p>
    <w:p>
      <w:pPr>
        <w:pStyle w:val="ListBullet"/>
        <w:spacing w:line="312" w:lineRule="auto"/>
      </w:pPr>
      <w:r>
        <w:t>4.2 Data Flow</w:t>
      </w:r>
    </w:p>
    <w:p>
      <w:pPr>
        <w:pStyle w:val="ListBullet"/>
        <w:spacing w:line="312" w:lineRule="auto"/>
      </w:pPr>
      <w:r>
        <w:t>Chapter 5: Coding and Implementation</w:t>
      </w:r>
    </w:p>
    <w:p>
      <w:pPr>
        <w:pStyle w:val="ListBullet"/>
        <w:spacing w:line="312" w:lineRule="auto"/>
      </w:pPr>
      <w:r>
        <w:t>5.1 Algorithm</w:t>
      </w:r>
    </w:p>
    <w:p>
      <w:pPr>
        <w:pStyle w:val="ListBullet"/>
        <w:spacing w:line="312" w:lineRule="auto"/>
      </w:pPr>
      <w:r>
        <w:t>5.2 Modules</w:t>
      </w:r>
    </w:p>
    <w:p>
      <w:pPr>
        <w:pStyle w:val="ListBullet"/>
        <w:spacing w:line="312" w:lineRule="auto"/>
      </w:pPr>
      <w:r>
        <w:t>Chapter 6: Testing</w:t>
      </w:r>
    </w:p>
    <w:p>
      <w:pPr>
        <w:pStyle w:val="ListBullet"/>
        <w:spacing w:line="312" w:lineRule="auto"/>
      </w:pPr>
      <w:r>
        <w:t>Chapter 7: Results and Discussion</w:t>
      </w:r>
    </w:p>
    <w:p>
      <w:pPr>
        <w:pStyle w:val="ListBullet"/>
        <w:spacing w:line="312" w:lineRule="auto"/>
      </w:pPr>
      <w:r>
        <w:t>Chapter 8: Conclusion and Future Scope</w:t>
      </w:r>
    </w:p>
    <w:p>
      <w:pPr>
        <w:pStyle w:val="ListBullet"/>
        <w:spacing w:line="312" w:lineRule="auto"/>
      </w:pPr>
      <w:r>
        <w:t>References</w:t>
      </w:r>
    </w:p>
    <w:p>
      <w:pPr>
        <w:pStyle w:val="ListBullet"/>
        <w:spacing w:line="312" w:lineRule="auto"/>
      </w:pPr>
      <w:r>
        <w:t>Appendix A: How to Run the Prototype</w:t>
      </w:r>
    </w:p>
    <w:p>
      <w:r>
        <w:t>Note: Update page numbers and indexes after the guide reviews the final report.</w:t>
      </w:r>
    </w:p>
    <w:p>
      <w:r>
        <w:br w:type="page"/>
      </w:r>
    </w:p>
    <w:p>
      <w:pPr>
        <w:jc w:val="center"/>
      </w:pPr>
      <w:r>
        <w:rPr>
          <w:rFonts w:ascii="Times New Roman" w:hAnsi="Times New Roman"/>
          <w:b/>
          <w:sz w:val="28"/>
        </w:rPr>
        <w:t>ABSTRACT</w:t>
      </w:r>
    </w:p>
    <w:p>
      <w:pPr>
        <w:spacing w:line="360" w:lineRule="auto"/>
        <w:jc w:val="both"/>
      </w:pPr>
      <w:r>
        <w:rPr>
          <w:i/>
        </w:rPr>
        <w:t>Choosing an outfit can take time because users must coordinate clothing with an occasion, season, and personal style. The Fashion Outfit Recommendation project is a small rule-based application that suggests outfit combinations from a manually prepared catalogue. Users select an occasion, season, and style through a desktop interface. The application filters the catalogue and displays matching combinations, including a top, bottom, footwear, accessories, colour palette, and a short styling tip. The prototype is implemented in Python using Tkinter, which is included with standard Python installations. It is intended to demonstrate the basic workflow of preference-based recommendations without requiring a paid service or external dataset. The current prototype uses sample data and does not train a machine-learning model. Its recommendations can be expanded in future work by adding a larger dataset, images, user profiles, weather information, and a machine-learning ranking method.</w:t>
      </w:r>
    </w:p>
    <w:p>
      <w:pPr>
        <w:jc w:val="center"/>
      </w:pPr>
      <w:r>
        <w:rPr>
          <w:rFonts w:ascii="Times New Roman" w:hAnsi="Times New Roman"/>
          <w:b w:val="0"/>
          <w:sz w:val="20"/>
        </w:rPr>
        <w:t>Keywords: Fashion, Outfit Recommendation, Python, Tkinter, Rule-Based System</w:t>
      </w:r>
    </w:p>
    <w:p>
      <w:r>
        <w:br w:type="page"/>
      </w:r>
    </w:p>
    <w:p>
      <w:pPr>
        <w:pStyle w:val="Heading1"/>
      </w:pPr>
      <w:r>
        <w:t>CHAPTER 1: INTRODUCTION</w:t>
      </w:r>
    </w:p>
    <w:p>
      <w:pPr>
        <w:pStyle w:val="Heading2"/>
      </w:pPr>
      <w:r>
        <w:t>1.1 Background and Motivation</w:t>
      </w:r>
    </w:p>
    <w:p>
      <w:pPr>
        <w:spacing w:line="360" w:lineRule="auto"/>
        <w:ind w:firstLine="562"/>
      </w:pPr>
      <w:r>
        <w:t>Fashion choices depend on several factors, including the event, weather, comfort, colour coordination, and personal taste. A user may have many clothing items but still find it difficult to combine them into a suitable outfit. A recommendation application can reduce this effort by organizing outfit ideas according to simple preferences.</w:t>
      </w:r>
    </w:p>
    <w:p>
      <w:pPr>
        <w:spacing w:line="360" w:lineRule="auto"/>
        <w:ind w:firstLine="562"/>
      </w:pPr>
      <w:r>
        <w:t>This minor project demonstrates a small, understandable recommendation system. Rather than claiming advanced artificial intelligence, the prototype uses explicit rules to filter a prepared catalogue of outfit combinations.</w:t>
      </w:r>
    </w:p>
    <w:p>
      <w:pPr>
        <w:pStyle w:val="Heading2"/>
      </w:pPr>
      <w:r>
        <w:t>1.2 Problem Definition</w:t>
      </w:r>
    </w:p>
    <w:p>
      <w:pPr>
        <w:spacing w:line="360" w:lineRule="auto"/>
        <w:ind w:firstLine="562"/>
      </w:pPr>
      <w:r>
        <w:t>The problem addressed is the time and uncertainty involved in selecting a coordinated outfit for a given occasion, season, and style. The system should accept basic preferences and return relevant outfit combinations from its available catalogue.</w:t>
      </w:r>
    </w:p>
    <w:p>
      <w:pPr>
        <w:pStyle w:val="Heading2"/>
      </w:pPr>
      <w:r>
        <w:t>1.3 Objectives</w:t>
      </w:r>
    </w:p>
    <w:p>
      <w:pPr>
        <w:pStyle w:val="ListBullet"/>
        <w:spacing w:line="312" w:lineRule="auto"/>
      </w:pPr>
      <w:r>
        <w:t>Create a simple interface for selecting occasion, season, and style.</w:t>
      </w:r>
    </w:p>
    <w:p>
      <w:pPr>
        <w:pStyle w:val="ListBullet"/>
        <w:spacing w:line="312" w:lineRule="auto"/>
      </w:pPr>
      <w:r>
        <w:t>Store a small catalogue of coordinated outfit examples.</w:t>
      </w:r>
    </w:p>
    <w:p>
      <w:pPr>
        <w:pStyle w:val="ListBullet"/>
        <w:spacing w:line="312" w:lineRule="auto"/>
      </w:pPr>
      <w:r>
        <w:t>Filter and display outfits that match the selected preferences.</w:t>
      </w:r>
    </w:p>
    <w:p>
      <w:pPr>
        <w:pStyle w:val="ListBullet"/>
        <w:spacing w:line="312" w:lineRule="auto"/>
      </w:pPr>
      <w:r>
        <w:t>Show clothing components, footwear, accessories, colour palette, and styling tips.</w:t>
      </w:r>
    </w:p>
    <w:p>
      <w:pPr>
        <w:pStyle w:val="ListBullet"/>
        <w:spacing w:line="312" w:lineRule="auto"/>
      </w:pPr>
      <w:r>
        <w:t>Keep the prototype simple enough to run locally for a project demonstration.</w:t>
      </w:r>
    </w:p>
    <w:p>
      <w:pPr>
        <w:pStyle w:val="Heading2"/>
      </w:pPr>
      <w:r>
        <w:t>1.4 Scope</w:t>
      </w:r>
    </w:p>
    <w:p>
      <w:pPr>
        <w:spacing w:line="360" w:lineRule="auto"/>
        <w:ind w:firstLine="562"/>
      </w:pPr>
      <w:r>
        <w:t>The current scope is a local desktop prototype with a limited sample catalogue and rule-based filtering. It does not use a live shopping catalogue, body measurements, image recognition, live weather APIs, login accounts, or a trained recommendation model. Suggestions are illustrative and should be expanded and reviewed for the intended user group.</w:t>
      </w:r>
    </w:p>
    <w:p>
      <w:pPr>
        <w:pStyle w:val="Heading2"/>
      </w:pPr>
      <w:r>
        <w:t>1.5 Organization of Report</w:t>
      </w:r>
    </w:p>
    <w:p>
      <w:pPr>
        <w:spacing w:line="360" w:lineRule="auto"/>
        <w:ind w:firstLine="562"/>
      </w:pPr>
      <w:r>
        <w:t>Chapter 1 introduces the problem and objectives. Chapter 2 outlines feasibility and planning. Chapter 3 lists requirements. Chapter 4 describes the design and data flow. Chapter 5 explains the algorithm and implementation. Chapter 6 defines test cases. Chapter 7 records observations from actual execution. Chapter 8 presents the conclusion and future scope.</w:t>
      </w:r>
    </w:p>
    <w:p>
      <w:pPr>
        <w:pStyle w:val="Heading2"/>
      </w:pPr>
      <w:r>
        <w:t>1.6 Summary</w:t>
      </w:r>
    </w:p>
    <w:p>
      <w:pPr>
        <w:spacing w:line="360" w:lineRule="auto"/>
        <w:ind w:firstLine="562"/>
      </w:pPr>
      <w:r>
        <w:t>The project focuses on demonstrating preference-based outfit selection with a small local catalogue and a desktop user interface.</w:t>
      </w:r>
    </w:p>
    <w:p>
      <w:pPr>
        <w:pStyle w:val="Heading1"/>
      </w:pPr>
      <w:r>
        <w:t>CHAPTER 2: PROJECT PLANNING AND MANAGEMENT</w:t>
      </w:r>
    </w:p>
    <w:p>
      <w:pPr>
        <w:pStyle w:val="Heading2"/>
      </w:pPr>
      <w:r>
        <w:t>2.1 Feasibility Study</w:t>
      </w:r>
    </w:p>
    <w:p>
      <w:pPr>
        <w:pStyle w:val="Heading3"/>
      </w:pPr>
      <w:r>
        <w:t>Technical Feasibility</w:t>
      </w:r>
    </w:p>
    <w:p>
      <w:pPr>
        <w:spacing w:line="360" w:lineRule="auto"/>
        <w:ind w:firstLine="562"/>
      </w:pPr>
      <w:r>
        <w:t>Python and Tkinter are suitable for a basic desktop prototype. Tkinter is normally included with standard Windows Python installations, so no external web service is required. The application can be run on a computer with Python 3 installed.</w:t>
      </w:r>
    </w:p>
    <w:p>
      <w:pPr>
        <w:pStyle w:val="Heading3"/>
      </w:pPr>
      <w:r>
        <w:t>Operational Feasibility</w:t>
      </w:r>
    </w:p>
    <w:p>
      <w:pPr>
        <w:spacing w:line="360" w:lineRule="auto"/>
        <w:ind w:firstLine="562"/>
      </w:pPr>
      <w:r>
        <w:t>The interface uses dropdowns and a recommendation button. A user can operate it without specialist technical knowledge.</w:t>
      </w:r>
    </w:p>
    <w:p>
      <w:pPr>
        <w:pStyle w:val="Heading3"/>
      </w:pPr>
      <w:r>
        <w:t>Economic Feasibility</w:t>
      </w:r>
    </w:p>
    <w:p>
      <w:pPr>
        <w:spacing w:line="360" w:lineRule="auto"/>
        <w:ind w:firstLine="562"/>
      </w:pPr>
      <w:r>
        <w:t>The prototype uses free software and local sample data. No paid hosting or API subscription is required.</w:t>
      </w:r>
    </w:p>
    <w:p>
      <w:pPr>
        <w:pStyle w:val="Heading2"/>
      </w:pPr>
      <w:r>
        <w:t>2.2 Risk Analysis</w:t>
      </w:r>
    </w:p>
    <w:p>
      <w:pPr>
        <w:pStyle w:val="ListBullet"/>
        <w:spacing w:line="312" w:lineRule="auto"/>
      </w:pPr>
      <w:r>
        <w:t>Limited catalogue: recommendations may be repetitive. Mitigation: add more reviewed outfit records.</w:t>
      </w:r>
    </w:p>
    <w:p>
      <w:pPr>
        <w:pStyle w:val="ListBullet"/>
        <w:spacing w:line="312" w:lineRule="auto"/>
      </w:pPr>
      <w:r>
        <w:t>Environment issue: Python or Tkinter may not be installed correctly. Mitigation: run a launch test on the demonstration computer.</w:t>
      </w:r>
    </w:p>
    <w:p>
      <w:pPr>
        <w:pStyle w:val="ListBullet"/>
        <w:spacing w:line="312" w:lineRule="auto"/>
      </w:pPr>
      <w:r>
        <w:t>Preference mismatch: strict filtering may return no results. Mitigation: reset filters or select Any.</w:t>
      </w:r>
    </w:p>
    <w:p>
      <w:pPr>
        <w:pStyle w:val="ListBullet"/>
        <w:spacing w:line="312" w:lineRule="auto"/>
      </w:pPr>
      <w:r>
        <w:t>Time limitation: some advanced features may remain out of scope. Mitigation: demonstrate only verified features and list enhancements as future work.</w:t>
      </w:r>
    </w:p>
    <w:p>
      <w:pPr>
        <w:pStyle w:val="ListBullet"/>
        <w:spacing w:line="312" w:lineRule="auto"/>
      </w:pPr>
      <w:r>
        <w:t>Incorrect report details: student names, guide name, and test outcomes may be incomplete. Mitigation: fill placeholders and verify with the guide before submission.</w:t>
      </w:r>
    </w:p>
    <w:p>
      <w:pPr>
        <w:pStyle w:val="Heading2"/>
      </w:pPr>
      <w:r>
        <w:t>2.3 Project Schedule</w:t>
      </w:r>
    </w:p>
    <w:p>
      <w:pPr>
        <w:spacing w:line="360" w:lineRule="auto"/>
        <w:ind w:firstLine="562"/>
      </w:pPr>
      <w:r>
        <w:t>Suggested emergency schedule: (1) run and verify the prototype; (2) fill in student and guide details; (3) capture screenshots of the actual application; (4) review test cases and report claims; (5) show the working project and draft report to the guide. The schedule is a plan and should be updated to reflect work actually completed.</w:t>
      </w:r>
    </w:p>
    <w:p>
      <w:pPr>
        <w:pStyle w:val="Heading2"/>
      </w:pPr>
      <w:r>
        <w:t>2.4 Effort and Cost Estimation</w:t>
      </w:r>
    </w:p>
    <w:p>
      <w:pPr>
        <w:spacing w:line="360" w:lineRule="auto"/>
        <w:ind w:firstLine="562"/>
      </w:pPr>
      <w:r>
        <w:t>The prototype is designed to require a computer with Python and the time needed to verify the program and documentation. No monetary cost is assumed for software licensing because Python and Tkinter are free. Actual time and costs should be recorded by the project team.</w:t>
      </w:r>
    </w:p>
    <w:p>
      <w:pPr>
        <w:pStyle w:val="Heading2"/>
      </w:pPr>
      <w:r>
        <w:t>2.5 Summary</w:t>
      </w:r>
    </w:p>
    <w:p>
      <w:pPr>
        <w:spacing w:line="360" w:lineRule="auto"/>
        <w:ind w:firstLine="562"/>
      </w:pPr>
      <w:r>
        <w:t>The project is feasible as a small local prototype. The main risks are limited sample data, environment setup, and the short review timeline.</w:t>
      </w:r>
    </w:p>
    <w:p>
      <w:pPr>
        <w:pStyle w:val="Heading1"/>
      </w:pPr>
      <w:r>
        <w:t>CHAPTER 3: SYSTEM ANALYSIS AND REQUIREMENTS</w:t>
      </w:r>
    </w:p>
    <w:p>
      <w:pPr>
        <w:pStyle w:val="Heading2"/>
      </w:pPr>
      <w:r>
        <w:t>3.1 Requirement Identification</w:t>
      </w:r>
    </w:p>
    <w:p>
      <w:pPr>
        <w:spacing w:line="360" w:lineRule="auto"/>
        <w:ind w:firstLine="562"/>
      </w:pPr>
      <w:r>
        <w:t>Requirements were identified from the intended workflow: users choose preferences, request recommendations, review matching outfits, and reset the filters when needed.</w:t>
      </w:r>
    </w:p>
    <w:p>
      <w:pPr>
        <w:pStyle w:val="Heading2"/>
      </w:pPr>
      <w:r>
        <w:t>3.2 Hardware Requirements</w:t>
      </w:r>
    </w:p>
    <w:p>
      <w:pPr>
        <w:pStyle w:val="ListBullet"/>
        <w:spacing w:line="312" w:lineRule="auto"/>
      </w:pPr>
      <w:r>
        <w:t>Computer or laptop capable of running Python 3.</w:t>
      </w:r>
    </w:p>
    <w:p>
      <w:pPr>
        <w:pStyle w:val="ListBullet"/>
        <w:spacing w:line="312" w:lineRule="auto"/>
      </w:pPr>
      <w:r>
        <w:t>Keyboard and pointing device.</w:t>
      </w:r>
    </w:p>
    <w:p>
      <w:pPr>
        <w:pStyle w:val="ListBullet"/>
        <w:spacing w:line="312" w:lineRule="auto"/>
      </w:pPr>
      <w:r>
        <w:t>Display capable of showing the desktop application.</w:t>
      </w:r>
    </w:p>
    <w:p>
      <w:pPr>
        <w:pStyle w:val="Heading2"/>
      </w:pPr>
      <w:r>
        <w:t>3.3 Software Requirements</w:t>
      </w:r>
    </w:p>
    <w:p>
      <w:pPr>
        <w:pStyle w:val="ListBullet"/>
        <w:spacing w:line="312" w:lineRule="auto"/>
      </w:pPr>
      <w:r>
        <w:t>Operating system: Windows or another OS with Python Tkinter support.</w:t>
      </w:r>
    </w:p>
    <w:p>
      <w:pPr>
        <w:pStyle w:val="ListBullet"/>
        <w:spacing w:line="312" w:lineRule="auto"/>
      </w:pPr>
      <w:r>
        <w:t>Python 3.</w:t>
      </w:r>
    </w:p>
    <w:p>
      <w:pPr>
        <w:pStyle w:val="ListBullet"/>
        <w:spacing w:line="312" w:lineRule="auto"/>
      </w:pPr>
      <w:r>
        <w:t>Tkinter and ttk GUI components from the Python standard library.</w:t>
      </w:r>
    </w:p>
    <w:p>
      <w:pPr>
        <w:pStyle w:val="ListBullet"/>
        <w:spacing w:line="312" w:lineRule="auto"/>
      </w:pPr>
      <w:r>
        <w:t>Code editor such as Visual Studio Code (optional).</w:t>
      </w:r>
    </w:p>
    <w:p>
      <w:pPr>
        <w:pStyle w:val="Heading2"/>
      </w:pPr>
      <w:r>
        <w:t>3.4 Functional Requirements</w:t>
      </w:r>
    </w:p>
    <w:p>
      <w:pPr>
        <w:pStyle w:val="ListBullet"/>
        <w:spacing w:line="312" w:lineRule="auto"/>
      </w:pPr>
      <w:r>
        <w:t>The system shall allow selection of occasion, season, and style.</w:t>
      </w:r>
    </w:p>
    <w:p>
      <w:pPr>
        <w:pStyle w:val="ListBullet"/>
        <w:spacing w:line="312" w:lineRule="auto"/>
      </w:pPr>
      <w:r>
        <w:t>The system shall filter outfit records using the selected preferences.</w:t>
      </w:r>
    </w:p>
    <w:p>
      <w:pPr>
        <w:pStyle w:val="ListBullet"/>
        <w:spacing w:line="312" w:lineRule="auto"/>
      </w:pPr>
      <w:r>
        <w:t>The system shall display matching outfit details.</w:t>
      </w:r>
    </w:p>
    <w:p>
      <w:pPr>
        <w:pStyle w:val="ListBullet"/>
        <w:spacing w:line="312" w:lineRule="auto"/>
      </w:pPr>
      <w:r>
        <w:t>The system shall show a helpful message when no exact match is available.</w:t>
      </w:r>
    </w:p>
    <w:p>
      <w:pPr>
        <w:pStyle w:val="ListBullet"/>
        <w:spacing w:line="312" w:lineRule="auto"/>
      </w:pPr>
      <w:r>
        <w:t>The system shall provide a reset action.</w:t>
      </w:r>
    </w:p>
    <w:p>
      <w:pPr>
        <w:pStyle w:val="Heading2"/>
      </w:pPr>
      <w:r>
        <w:t>3.5 Non-Functional Requirements</w:t>
      </w:r>
    </w:p>
    <w:p>
      <w:pPr>
        <w:pStyle w:val="ListBullet"/>
        <w:spacing w:line="312" w:lineRule="auto"/>
      </w:pPr>
      <w:r>
        <w:t>Usability: controls and results should be easy to understand.</w:t>
      </w:r>
    </w:p>
    <w:p>
      <w:pPr>
        <w:pStyle w:val="ListBullet"/>
        <w:spacing w:line="312" w:lineRule="auto"/>
      </w:pPr>
      <w:r>
        <w:t>Performance: filtering a small local list should complete quickly.</w:t>
      </w:r>
    </w:p>
    <w:p>
      <w:pPr>
        <w:pStyle w:val="ListBullet"/>
        <w:spacing w:line="312" w:lineRule="auto"/>
      </w:pPr>
      <w:r>
        <w:t>Portability: the program should run wherever compatible Python and Tkinter are available.</w:t>
      </w:r>
    </w:p>
    <w:p>
      <w:pPr>
        <w:pStyle w:val="ListBullet"/>
        <w:spacing w:line="312" w:lineRule="auto"/>
      </w:pPr>
      <w:r>
        <w:t>Maintainability: outfit records should be easy to add or edit in the catalogue.</w:t>
      </w:r>
    </w:p>
    <w:p>
      <w:pPr>
        <w:pStyle w:val="ListBullet"/>
        <w:spacing w:line="312" w:lineRule="auto"/>
      </w:pPr>
      <w:r>
        <w:t>Privacy: the prototype does not request or store personal user information.</w:t>
      </w:r>
    </w:p>
    <w:p>
      <w:pPr>
        <w:pStyle w:val="Heading2"/>
      </w:pPr>
      <w:r>
        <w:t>3.6 Summary</w:t>
      </w:r>
    </w:p>
    <w:p>
      <w:pPr>
        <w:spacing w:line="360" w:lineRule="auto"/>
        <w:ind w:firstLine="562"/>
      </w:pPr>
      <w:r>
        <w:t>The prototype requires a Python environment and a small local catalogue. Its functional requirements are intentionally limited to filtering and displaying outfit combinations.</w:t>
      </w:r>
    </w:p>
    <w:p>
      <w:pPr>
        <w:pStyle w:val="Heading1"/>
      </w:pPr>
      <w:r>
        <w:t>CHAPTER 4: SYSTEM DESIGN</w:t>
      </w:r>
    </w:p>
    <w:p>
      <w:pPr>
        <w:pStyle w:val="Heading2"/>
      </w:pPr>
      <w:r>
        <w:t>4.1 System Architecture</w:t>
      </w:r>
    </w:p>
    <w:p>
      <w:pPr>
        <w:spacing w:line="360" w:lineRule="auto"/>
        <w:ind w:firstLine="562"/>
      </w:pPr>
      <w:r>
        <w:t>The prototype follows a simple three-part flow: (1) the Tkinter interface collects preferences; (2) a rule-based filtering function compares those preferences with the local outfit catalogue; and (3) the interface displays matching records.</w:t>
      </w:r>
    </w:p>
    <w:p>
      <w:pPr>
        <w:jc w:val="center"/>
      </w:pPr>
      <w:r>
        <w:rPr>
          <w:rFonts w:ascii="Times New Roman" w:hAnsi="Times New Roman"/>
          <w:b/>
          <w:sz w:val="20"/>
        </w:rPr>
        <w:t>USER INPUT  →  PREFERENCE FILTER  →  LOCAL OUTFIT CATALOGUE  →  RECOMMENDATION CARDS</w:t>
      </w:r>
    </w:p>
    <w:p>
      <w:pPr>
        <w:pStyle w:val="Heading2"/>
      </w:pPr>
      <w:r>
        <w:t>4.2 Data Flow</w:t>
      </w:r>
    </w:p>
    <w:p>
      <w:pPr>
        <w:pStyle w:val="ListBullet"/>
        <w:spacing w:line="312" w:lineRule="auto"/>
      </w:pPr>
      <w:r>
        <w:t>Input: occasion, season, and style selected by the user.</w:t>
      </w:r>
    </w:p>
    <w:p>
      <w:pPr>
        <w:pStyle w:val="ListBullet"/>
        <w:spacing w:line="312" w:lineRule="auto"/>
      </w:pPr>
      <w:r>
        <w:t>Processing: compare each outfit record with the selected filters. The value Any does not restrict that field.</w:t>
      </w:r>
    </w:p>
    <w:p>
      <w:pPr>
        <w:pStyle w:val="ListBullet"/>
        <w:spacing w:line="312" w:lineRule="auto"/>
      </w:pPr>
      <w:r>
        <w:t>Output: display all records satisfying the selected filters, or show a no-match message.</w:t>
      </w:r>
    </w:p>
    <w:p>
      <w:pPr>
        <w:pStyle w:val="ListBullet"/>
        <w:spacing w:line="312" w:lineRule="auto"/>
      </w:pPr>
      <w:r>
        <w:t>Reset: restore all filters to Any and show sample recommendations.</w:t>
      </w:r>
    </w:p>
    <w:p>
      <w:pPr>
        <w:pStyle w:val="Heading2"/>
      </w:pPr>
      <w:r>
        <w:t>4.3 Data Structure</w:t>
      </w:r>
    </w:p>
    <w:p>
      <w:pPr>
        <w:spacing w:line="360" w:lineRule="auto"/>
        <w:ind w:firstLine="562"/>
      </w:pPr>
      <w:r>
        <w:t>Each outfit is represented by a dictionary containing its name, occasion, season, style, top, bottom, shoes, accessory, colours, and styling tip. The catalogue is stored in the program source code for this prototype.</w:t>
      </w:r>
    </w:p>
    <w:p>
      <w:pPr>
        <w:pStyle w:val="Heading2"/>
      </w:pPr>
      <w:r>
        <w:t>4.4 Summary</w:t>
      </w:r>
    </w:p>
    <w:p>
      <w:pPr>
        <w:spacing w:line="360" w:lineRule="auto"/>
        <w:ind w:firstLine="562"/>
      </w:pPr>
      <w:r>
        <w:t>The architecture is intentionally lightweight and does not require a database or internet connection.</w:t>
      </w:r>
    </w:p>
    <w:p>
      <w:pPr>
        <w:pStyle w:val="Heading1"/>
      </w:pPr>
      <w:r>
        <w:t>CHAPTER 5: CODING AND IMPLEMENTATION</w:t>
      </w:r>
    </w:p>
    <w:p>
      <w:pPr>
        <w:pStyle w:val="Heading2"/>
      </w:pPr>
      <w:r>
        <w:t>5.1 Technology Used</w:t>
      </w:r>
    </w:p>
    <w:p>
      <w:pPr>
        <w:spacing w:line="360" w:lineRule="auto"/>
        <w:ind w:firstLine="562"/>
      </w:pPr>
      <w:r>
        <w:t>Python provides the program logic. Tkinter and ttk provide the desktop interface, dropdowns, buttons, and result cards. The recommendation method is rule-based filtering over a manually prepared catalogue.</w:t>
      </w:r>
    </w:p>
    <w:p>
      <w:pPr>
        <w:pStyle w:val="Heading2"/>
      </w:pPr>
      <w:r>
        <w:t>5.2 Algorithm</w:t>
      </w:r>
    </w:p>
    <w:p>
      <w:pPr>
        <w:pStyle w:val="ListBullet"/>
        <w:spacing w:line="312" w:lineRule="auto"/>
      </w:pPr>
      <w:r>
        <w:t>Start the application and load the outfit catalogue.</w:t>
      </w:r>
    </w:p>
    <w:p>
      <w:pPr>
        <w:pStyle w:val="ListBullet"/>
        <w:spacing w:line="312" w:lineRule="auto"/>
      </w:pPr>
      <w:r>
        <w:t>Read the selected occasion, season, and style.</w:t>
      </w:r>
    </w:p>
    <w:p>
      <w:pPr>
        <w:pStyle w:val="ListBullet"/>
        <w:spacing w:line="312" w:lineRule="auto"/>
      </w:pPr>
      <w:r>
        <w:t>For each catalogue record, compare the record fields against the selections.</w:t>
      </w:r>
    </w:p>
    <w:p>
      <w:pPr>
        <w:pStyle w:val="ListBullet"/>
        <w:spacing w:line="312" w:lineRule="auto"/>
      </w:pPr>
      <w:r>
        <w:t>Keep a record if every selected field matches or the corresponding selection is Any.</w:t>
      </w:r>
    </w:p>
    <w:p>
      <w:pPr>
        <w:pStyle w:val="ListBullet"/>
        <w:spacing w:line="312" w:lineRule="auto"/>
      </w:pPr>
      <w:r>
        <w:t>Display the matching outfit cards.</w:t>
      </w:r>
    </w:p>
    <w:p>
      <w:pPr>
        <w:pStyle w:val="ListBullet"/>
        <w:spacing w:line="312" w:lineRule="auto"/>
      </w:pPr>
      <w:r>
        <w:t>If no record matches, display a message suggesting that the user change a filter.</w:t>
      </w:r>
    </w:p>
    <w:p>
      <w:pPr>
        <w:pStyle w:val="ListBullet"/>
        <w:spacing w:line="312" w:lineRule="auto"/>
      </w:pPr>
      <w:r>
        <w:t>Stop when the user closes the window.</w:t>
      </w:r>
    </w:p>
    <w:p>
      <w:pPr>
        <w:pStyle w:val="Heading2"/>
      </w:pPr>
      <w:r>
        <w:t>5.3 Modules</w:t>
      </w:r>
    </w:p>
    <w:p>
      <w:pPr>
        <w:pStyle w:val="ListBullet"/>
        <w:spacing w:line="312" w:lineRule="auto"/>
      </w:pPr>
      <w:r>
        <w:t>Outfit catalogue: stores sample combinations and their attributes.</w:t>
      </w:r>
    </w:p>
    <w:p>
      <w:pPr>
        <w:pStyle w:val="ListBullet"/>
        <w:spacing w:line="312" w:lineRule="auto"/>
      </w:pPr>
      <w:r>
        <w:t>Preference input: collects occasion, season, and style.</w:t>
      </w:r>
    </w:p>
    <w:p>
      <w:pPr>
        <w:pStyle w:val="ListBullet"/>
        <w:spacing w:line="312" w:lineRule="auto"/>
      </w:pPr>
      <w:r>
        <w:t>Recommendation filter: returns records matching all selected fields.</w:t>
      </w:r>
    </w:p>
    <w:p>
      <w:pPr>
        <w:pStyle w:val="ListBullet"/>
        <w:spacing w:line="312" w:lineRule="auto"/>
      </w:pPr>
      <w:r>
        <w:t>Results display: shows outfit details and a no-match message.</w:t>
      </w:r>
    </w:p>
    <w:p>
      <w:pPr>
        <w:pStyle w:val="ListBullet"/>
        <w:spacing w:line="312" w:lineRule="auto"/>
      </w:pPr>
      <w:r>
        <w:t>Reset control: clears restrictions and restores sample suggestions.</w:t>
      </w:r>
    </w:p>
    <w:p>
      <w:pPr>
        <w:pStyle w:val="Heading2"/>
      </w:pPr>
      <w:r>
        <w:t>5.4 Implementation Status</w:t>
      </w:r>
    </w:p>
    <w:p>
      <w:pPr>
        <w:spacing w:line="360" w:lineRule="auto"/>
        <w:ind w:firstLine="562"/>
      </w:pPr>
      <w:r>
        <w:t>This report is a draft prepared alongside a prototype. Before presenting it, run the supplied Python file on the actual demonstration computer and update the results and testing chapter with observations from that run. Do not describe unverified functionality as successfully tested.</w:t>
      </w:r>
    </w:p>
    <w:p>
      <w:pPr>
        <w:pStyle w:val="Heading2"/>
      </w:pPr>
      <w:r>
        <w:t>5.5 Summary</w:t>
      </w:r>
    </w:p>
    <w:p>
      <w:pPr>
        <w:spacing w:line="360" w:lineRule="auto"/>
        <w:ind w:firstLine="562"/>
      </w:pPr>
      <w:r>
        <w:t>The implementation uses straightforward Python data structures and GUI components to demonstrate the recommendation workflow.</w:t>
      </w:r>
    </w:p>
    <w:p>
      <w:pPr>
        <w:pStyle w:val="Heading1"/>
      </w:pPr>
      <w:r>
        <w:t>CHAPTER 6: TESTING</w:t>
      </w:r>
    </w:p>
    <w:p>
      <w:pPr>
        <w:spacing w:line="360" w:lineRule="auto"/>
        <w:ind w:firstLine="562"/>
      </w:pPr>
      <w:r>
        <w:t>Execute each test on the demonstration computer and replace the status with the observed outcome. The table below contains expected behaviour; it does not assert that the tests have already passed.</w:t>
      </w:r>
    </w:p>
    <w:tbl>
      <w:tblPr>
        <w:tblStyle w:val="TableGrid"/>
        <w:tblW w:type="auto" w:w="0"/>
        <w:tblLook w:firstColumn="1" w:firstRow="1" w:lastColumn="0" w:lastRow="0" w:noHBand="0" w:noVBand="1" w:val="04A0"/>
      </w:tblPr>
      <w:tblGrid>
        <w:gridCol w:w="1843"/>
        <w:gridCol w:w="1843"/>
        <w:gridCol w:w="1843"/>
        <w:gridCol w:w="1843"/>
        <w:gridCol w:w="1843"/>
      </w:tblGrid>
      <w:tr>
        <w:tc>
          <w:tcPr>
            <w:tcW w:type="dxa" w:w="1843"/>
          </w:tcPr>
          <w:p>
            <w:r>
              <w:t>Test ID</w:t>
            </w:r>
          </w:p>
        </w:tc>
        <w:tc>
          <w:tcPr>
            <w:tcW w:type="dxa" w:w="1843"/>
          </w:tcPr>
          <w:p>
            <w:r>
              <w:t>Input / Action</w:t>
            </w:r>
          </w:p>
        </w:tc>
        <w:tc>
          <w:tcPr>
            <w:tcW w:type="dxa" w:w="1843"/>
          </w:tcPr>
          <w:p>
            <w:r>
              <w:t>Expected Output</w:t>
            </w:r>
          </w:p>
        </w:tc>
        <w:tc>
          <w:tcPr>
            <w:tcW w:type="dxa" w:w="1843"/>
          </w:tcPr>
          <w:p>
            <w:r>
              <w:t>Actual Output</w:t>
            </w:r>
          </w:p>
        </w:tc>
        <w:tc>
          <w:tcPr>
            <w:tcW w:type="dxa" w:w="1843"/>
          </w:tcPr>
          <w:p>
            <w:r>
              <w:t>Status</w:t>
            </w:r>
          </w:p>
        </w:tc>
      </w:tr>
      <w:tr>
        <w:tc>
          <w:tcPr>
            <w:tcW w:type="dxa" w:w="1843"/>
          </w:tcPr>
          <w:p>
            <w:r>
              <w:t>TC-01</w:t>
            </w:r>
          </w:p>
        </w:tc>
        <w:tc>
          <w:tcPr>
            <w:tcW w:type="dxa" w:w="1843"/>
          </w:tcPr>
          <w:p>
            <w:r>
              <w:t>Launch the Python file</w:t>
            </w:r>
          </w:p>
        </w:tc>
        <w:tc>
          <w:tcPr>
            <w:tcW w:type="dxa" w:w="1843"/>
          </w:tcPr>
          <w:p>
            <w:r>
              <w:t>Application window opens</w:t>
            </w:r>
          </w:p>
        </w:tc>
        <w:tc>
          <w:tcPr>
            <w:tcW w:type="dxa" w:w="1843"/>
          </w:tcPr>
          <w:p>
            <w:r>
              <w:t>Record after run</w:t>
            </w:r>
          </w:p>
        </w:tc>
        <w:tc>
          <w:tcPr>
            <w:tcW w:type="dxa" w:w="1843"/>
          </w:tcPr>
          <w:p>
            <w:r>
              <w:t>Pending</w:t>
            </w:r>
          </w:p>
        </w:tc>
      </w:tr>
      <w:tr>
        <w:tc>
          <w:tcPr>
            <w:tcW w:type="dxa" w:w="1843"/>
          </w:tcPr>
          <w:p>
            <w:r>
              <w:t>TC-02</w:t>
            </w:r>
          </w:p>
        </w:tc>
        <w:tc>
          <w:tcPr>
            <w:tcW w:type="dxa" w:w="1843"/>
          </w:tcPr>
          <w:p>
            <w:r>
              <w:t>All filters = Any; click Recommend</w:t>
            </w:r>
          </w:p>
        </w:tc>
        <w:tc>
          <w:tcPr>
            <w:tcW w:type="dxa" w:w="1843"/>
          </w:tcPr>
          <w:p>
            <w:r>
              <w:t>Multiple catalogue entries appear</w:t>
            </w:r>
          </w:p>
        </w:tc>
        <w:tc>
          <w:tcPr>
            <w:tcW w:type="dxa" w:w="1843"/>
          </w:tcPr>
          <w:p>
            <w:r>
              <w:t>Record after run</w:t>
            </w:r>
          </w:p>
        </w:tc>
        <w:tc>
          <w:tcPr>
            <w:tcW w:type="dxa" w:w="1843"/>
          </w:tcPr>
          <w:p>
            <w:r>
              <w:t>Pending</w:t>
            </w:r>
          </w:p>
        </w:tc>
      </w:tr>
      <w:tr>
        <w:tc>
          <w:tcPr>
            <w:tcW w:type="dxa" w:w="1843"/>
          </w:tcPr>
          <w:p>
            <w:r>
              <w:t>TC-03</w:t>
            </w:r>
          </w:p>
        </w:tc>
        <w:tc>
          <w:tcPr>
            <w:tcW w:type="dxa" w:w="1843"/>
          </w:tcPr>
          <w:p>
            <w:r>
              <w:t>Occasion = College; other filters = Any</w:t>
            </w:r>
          </w:p>
        </w:tc>
        <w:tc>
          <w:tcPr>
            <w:tcW w:type="dxa" w:w="1843"/>
          </w:tcPr>
          <w:p>
            <w:r>
              <w:t>Only College records appear</w:t>
            </w:r>
          </w:p>
        </w:tc>
        <w:tc>
          <w:tcPr>
            <w:tcW w:type="dxa" w:w="1843"/>
          </w:tcPr>
          <w:p>
            <w:r>
              <w:t>Record after run</w:t>
            </w:r>
          </w:p>
        </w:tc>
        <w:tc>
          <w:tcPr>
            <w:tcW w:type="dxa" w:w="1843"/>
          </w:tcPr>
          <w:p>
            <w:r>
              <w:t>Pending</w:t>
            </w:r>
          </w:p>
        </w:tc>
      </w:tr>
      <w:tr>
        <w:tc>
          <w:tcPr>
            <w:tcW w:type="dxa" w:w="1843"/>
          </w:tcPr>
          <w:p>
            <w:r>
              <w:t>TC-04</w:t>
            </w:r>
          </w:p>
        </w:tc>
        <w:tc>
          <w:tcPr>
            <w:tcW w:type="dxa" w:w="1843"/>
          </w:tcPr>
          <w:p>
            <w:r>
              <w:t>Season = Monsoon; Style = Sporty</w:t>
            </w:r>
          </w:p>
        </w:tc>
        <w:tc>
          <w:tcPr>
            <w:tcW w:type="dxa" w:w="1843"/>
          </w:tcPr>
          <w:p>
            <w:r>
              <w:t>Matching record(s) appear if present</w:t>
            </w:r>
          </w:p>
        </w:tc>
        <w:tc>
          <w:tcPr>
            <w:tcW w:type="dxa" w:w="1843"/>
          </w:tcPr>
          <w:p>
            <w:r>
              <w:t>Record after run</w:t>
            </w:r>
          </w:p>
        </w:tc>
        <w:tc>
          <w:tcPr>
            <w:tcW w:type="dxa" w:w="1843"/>
          </w:tcPr>
          <w:p>
            <w:r>
              <w:t>Pending</w:t>
            </w:r>
          </w:p>
        </w:tc>
      </w:tr>
      <w:tr>
        <w:tc>
          <w:tcPr>
            <w:tcW w:type="dxa" w:w="1843"/>
          </w:tcPr>
          <w:p>
            <w:r>
              <w:t>TC-05</w:t>
            </w:r>
          </w:p>
        </w:tc>
        <w:tc>
          <w:tcPr>
            <w:tcW w:type="dxa" w:w="1843"/>
          </w:tcPr>
          <w:p>
            <w:r>
              <w:t>Choose a combination with no exact match</w:t>
            </w:r>
          </w:p>
        </w:tc>
        <w:tc>
          <w:tcPr>
            <w:tcW w:type="dxa" w:w="1843"/>
          </w:tcPr>
          <w:p>
            <w:r>
              <w:t>No-match guidance appears</w:t>
            </w:r>
          </w:p>
        </w:tc>
        <w:tc>
          <w:tcPr>
            <w:tcW w:type="dxa" w:w="1843"/>
          </w:tcPr>
          <w:p>
            <w:r>
              <w:t>Record after run</w:t>
            </w:r>
          </w:p>
        </w:tc>
        <w:tc>
          <w:tcPr>
            <w:tcW w:type="dxa" w:w="1843"/>
          </w:tcPr>
          <w:p>
            <w:r>
              <w:t>Pending</w:t>
            </w:r>
          </w:p>
        </w:tc>
      </w:tr>
      <w:tr>
        <w:tc>
          <w:tcPr>
            <w:tcW w:type="dxa" w:w="1843"/>
          </w:tcPr>
          <w:p>
            <w:r>
              <w:t>TC-06</w:t>
            </w:r>
          </w:p>
        </w:tc>
        <w:tc>
          <w:tcPr>
            <w:tcW w:type="dxa" w:w="1843"/>
          </w:tcPr>
          <w:p>
            <w:r>
              <w:t>Click Reset</w:t>
            </w:r>
          </w:p>
        </w:tc>
        <w:tc>
          <w:tcPr>
            <w:tcW w:type="dxa" w:w="1843"/>
          </w:tcPr>
          <w:p>
            <w:r>
              <w:t>Filters return to Any</w:t>
            </w:r>
          </w:p>
        </w:tc>
        <w:tc>
          <w:tcPr>
            <w:tcW w:type="dxa" w:w="1843"/>
          </w:tcPr>
          <w:p>
            <w:r>
              <w:t>Record after run</w:t>
            </w:r>
          </w:p>
        </w:tc>
        <w:tc>
          <w:tcPr>
            <w:tcW w:type="dxa" w:w="1843"/>
          </w:tcPr>
          <w:p>
            <w:r>
              <w:t>Pending</w:t>
            </w:r>
          </w:p>
        </w:tc>
      </w:tr>
    </w:tbl>
    <w:p>
      <w:pPr>
        <w:pStyle w:val="Heading2"/>
      </w:pPr>
      <w:r>
        <w:t>6.1 Black-Box Testing</w:t>
      </w:r>
    </w:p>
    <w:p>
      <w:pPr>
        <w:spacing w:line="360" w:lineRule="auto"/>
        <w:ind w:firstLine="562"/>
      </w:pPr>
      <w:r>
        <w:t>Black-box testing checks the visible behaviour for chosen inputs without examining internal code. The test cases above focus on launching, filtering, no-match handling, and reset behaviour.</w:t>
      </w:r>
    </w:p>
    <w:p>
      <w:pPr>
        <w:pStyle w:val="Heading2"/>
      </w:pPr>
      <w:r>
        <w:t>6.2 White-Box Review</w:t>
      </w:r>
    </w:p>
    <w:p>
      <w:pPr>
        <w:spacing w:line="360" w:lineRule="auto"/>
        <w:ind w:firstLine="562"/>
      </w:pPr>
      <w:r>
        <w:t>A code review should confirm that each catalogue entry contains the required fields and that all three filters are applied consistently. This review should be performed before the demonstration.</w:t>
      </w:r>
    </w:p>
    <w:p>
      <w:pPr>
        <w:pStyle w:val="Heading2"/>
      </w:pPr>
      <w:r>
        <w:t>6.3 Summary</w:t>
      </w:r>
    </w:p>
    <w:p>
      <w:pPr>
        <w:spacing w:line="360" w:lineRule="auto"/>
        <w:ind w:firstLine="562"/>
      </w:pPr>
      <w:r>
        <w:t>The test plan covers the main user flow. Test outcomes must be filled in only after execution.</w:t>
      </w:r>
    </w:p>
    <w:p>
      <w:pPr>
        <w:pStyle w:val="Heading1"/>
      </w:pPr>
      <w:r>
        <w:t>CHAPTER 7: RESULTS AND DISCUSSION</w:t>
      </w:r>
    </w:p>
    <w:p>
      <w:pPr>
        <w:spacing w:line="360" w:lineRule="auto"/>
        <w:ind w:firstLine="562"/>
      </w:pPr>
      <w:r>
        <w:t>The intended output is a desktop window with preference dropdowns and cards showing outfit combinations. When the user selects filters and requests recommendations, the system should display records that match those attributes. The catalogue is small and manually prepared, so the output demonstrates the recommendation workflow rather than fashion expertise or model accuracy.</w:t>
      </w:r>
    </w:p>
    <w:p>
      <w:pPr>
        <w:spacing w:line="360" w:lineRule="auto"/>
        <w:ind w:firstLine="562"/>
      </w:pPr>
      <w:r>
        <w:t>Insert screenshots from the actual running application below. Suggested screenshots: (1) initial application window; (2) recommendations for a selected occasion; (3) no-match message or reset behaviour. Do not use mock screenshots as evidence of a successful run.</w:t>
      </w:r>
    </w:p>
    <w:p>
      <w:pPr>
        <w:jc w:val="center"/>
      </w:pPr>
      <w:r>
        <w:rPr>
          <w:rFonts w:ascii="Times New Roman" w:hAnsi="Times New Roman"/>
          <w:b/>
          <w:sz w:val="22"/>
        </w:rPr>
        <w:t>[INSERT SCREENSHOT OF ACTUAL RUNNING APPLICATION HERE]</w:t>
      </w:r>
    </w:p>
    <w:p>
      <w:pPr>
        <w:spacing w:line="360" w:lineRule="auto"/>
        <w:ind w:firstLine="562"/>
      </w:pPr>
      <w:r>
        <w:t>Discussion: the rule-based method is transparent and easy to explain, but it cannot learn from feedback and depends on the quality and size of the manually curated catalogue. The report should be updated with the actual execution date and observed results after testing.</w:t>
      </w:r>
    </w:p>
    <w:p>
      <w:pPr>
        <w:pStyle w:val="Heading2"/>
      </w:pPr>
      <w:r>
        <w:t>7.1 Summary</w:t>
      </w:r>
    </w:p>
    <w:p>
      <w:pPr>
        <w:spacing w:line="360" w:lineRule="auto"/>
        <w:ind w:firstLine="562"/>
      </w:pPr>
      <w:r>
        <w:t>Results should be finalized after running the prototype and capturing genuine screenshots.</w:t>
      </w:r>
    </w:p>
    <w:p>
      <w:pPr>
        <w:pStyle w:val="Heading1"/>
      </w:pPr>
      <w:r>
        <w:t>CHAPTER 8: CONCLUSION AND FUTURE SCOPE</w:t>
      </w:r>
    </w:p>
    <w:p>
      <w:pPr>
        <w:pStyle w:val="Heading2"/>
      </w:pPr>
      <w:r>
        <w:t>8.1 Conclusion</w:t>
      </w:r>
    </w:p>
    <w:p>
      <w:pPr>
        <w:spacing w:line="360" w:lineRule="auto"/>
        <w:ind w:firstLine="562"/>
      </w:pPr>
      <w:r>
        <w:t>The Fashion Outfit Recommendation prototype is designed to demonstrate how a small rule-based system can organize outfit combinations around occasion, season, and style. Its local catalogue and simple desktop interface keep it easy to run and explain. The final conclusion should be confirmed after the application is executed and reviewed by the project guide.</w:t>
      </w:r>
    </w:p>
    <w:p>
      <w:pPr>
        <w:pStyle w:val="Heading2"/>
      </w:pPr>
      <w:r>
        <w:t>8.2 Limitations</w:t>
      </w:r>
    </w:p>
    <w:p>
      <w:pPr>
        <w:pStyle w:val="ListBullet"/>
        <w:spacing w:line="312" w:lineRule="auto"/>
      </w:pPr>
      <w:r>
        <w:t>The catalogue contains only a small number of manually written examples.</w:t>
      </w:r>
    </w:p>
    <w:p>
      <w:pPr>
        <w:pStyle w:val="ListBullet"/>
        <w:spacing w:line="312" w:lineRule="auto"/>
      </w:pPr>
      <w:r>
        <w:t>The current method uses fixed rules rather than machine learning.</w:t>
      </w:r>
    </w:p>
    <w:p>
      <w:pPr>
        <w:pStyle w:val="ListBullet"/>
        <w:spacing w:line="312" w:lineRule="auto"/>
      </w:pPr>
      <w:r>
        <w:t>The prototype does not use live weather, shopping inventory, user profiles, or image-based matching.</w:t>
      </w:r>
    </w:p>
    <w:p>
      <w:pPr>
        <w:pStyle w:val="Heading2"/>
      </w:pPr>
      <w:r>
        <w:t>8.3 Future Scope</w:t>
      </w:r>
    </w:p>
    <w:p>
      <w:pPr>
        <w:pStyle w:val="ListBullet"/>
        <w:spacing w:line="312" w:lineRule="auto"/>
      </w:pPr>
      <w:r>
        <w:t>Add more outfits and validated clothing images.</w:t>
      </w:r>
    </w:p>
    <w:p>
      <w:pPr>
        <w:pStyle w:val="ListBullet"/>
        <w:spacing w:line="312" w:lineRule="auto"/>
      </w:pPr>
      <w:r>
        <w:t>Create a web interface and optional user profiles.</w:t>
      </w:r>
    </w:p>
    <w:p>
      <w:pPr>
        <w:pStyle w:val="ListBullet"/>
        <w:spacing w:line="312" w:lineRule="auto"/>
      </w:pPr>
      <w:r>
        <w:t>Use a public fashion dataset with appropriate attribution.</w:t>
      </w:r>
    </w:p>
    <w:p>
      <w:pPr>
        <w:pStyle w:val="ListBullet"/>
        <w:spacing w:line="312" w:lineRule="auto"/>
      </w:pPr>
      <w:r>
        <w:t>Add colour compatibility rules and weather-aware recommendations.</w:t>
      </w:r>
    </w:p>
    <w:p>
      <w:pPr>
        <w:pStyle w:val="ListBullet"/>
        <w:spacing w:line="312" w:lineRule="auto"/>
      </w:pPr>
      <w:r>
        <w:t>Evaluate recommendation relevance with feedback from users.</w:t>
      </w:r>
    </w:p>
    <w:p>
      <w:pPr>
        <w:pStyle w:val="ListBullet"/>
        <w:spacing w:line="312" w:lineRule="auto"/>
      </w:pPr>
      <w:r>
        <w:t>Explore machine-learning ranking only after obtaining suitable data.</w:t>
      </w:r>
    </w:p>
    <w:p>
      <w:pPr>
        <w:pStyle w:val="Heading1"/>
      </w:pPr>
      <w:r>
        <w:t>REFERENCES</w:t>
      </w:r>
    </w:p>
    <w:p>
      <w:pPr>
        <w:spacing w:line="360" w:lineRule="auto"/>
        <w:ind w:firstLine="562"/>
      </w:pPr>
      <w:r>
        <w:t>[1] Python Software Foundation, “Python 3 Documentation,” https://docs.python.org/3/ (accessed 13 October 2026).</w:t>
      </w:r>
    </w:p>
    <w:p>
      <w:pPr>
        <w:spacing w:line="360" w:lineRule="auto"/>
        <w:ind w:firstLine="562"/>
      </w:pPr>
      <w:r>
        <w:t>[2] Python Software Foundation, “Tkinter: Python interface to Tcl/Tk,” https://docs.python.org/3/library/tkinter.html (accessed 13 October 2026).</w:t>
      </w:r>
    </w:p>
    <w:p>
      <w:pPr>
        <w:spacing w:line="360" w:lineRule="auto"/>
        <w:ind w:firstLine="562"/>
      </w:pPr>
      <w:r>
        <w:t>[3] G H Raisoni College of Engineering and Management, Jalgaon, “Project Report Format: CSE (Data Science),” institutional template supplied for this project.</w:t>
      </w:r>
    </w:p>
    <w:p>
      <w:pPr>
        <w:pStyle w:val="Heading1"/>
      </w:pPr>
      <w:r>
        <w:t>APPENDIX A: HOW TO RUN THE PROTOTYPE</w:t>
      </w:r>
    </w:p>
    <w:p>
      <w:pPr>
        <w:pStyle w:val="ListBullet"/>
        <w:spacing w:line="312" w:lineRule="auto"/>
      </w:pPr>
      <w:r>
        <w:t>Save fashion_outfit_recommendation.py on the computer.</w:t>
      </w:r>
    </w:p>
    <w:p>
      <w:pPr>
        <w:pStyle w:val="ListBullet"/>
        <w:spacing w:line="312" w:lineRule="auto"/>
      </w:pPr>
      <w:r>
        <w:t>Open the folder in Visual Studio Code or a terminal.</w:t>
      </w:r>
    </w:p>
    <w:p>
      <w:pPr>
        <w:pStyle w:val="ListBullet"/>
        <w:spacing w:line="312" w:lineRule="auto"/>
      </w:pPr>
      <w:r>
        <w:t>Run: py fashion_outfit_recommendation.py</w:t>
      </w:r>
    </w:p>
    <w:p>
      <w:pPr>
        <w:pStyle w:val="ListBullet"/>
        <w:spacing w:line="312" w:lineRule="auto"/>
      </w:pPr>
      <w:r>
        <w:t>If the py launcher is unavailable, try: python fashion_outfit_recommendation.py</w:t>
      </w:r>
    </w:p>
    <w:p>
      <w:pPr>
        <w:pStyle w:val="ListBullet"/>
        <w:spacing w:line="312" w:lineRule="auto"/>
      </w:pPr>
      <w:r>
        <w:t>Select filters and click Recommend Outfits. Try Reset to restore the default view.</w:t>
      </w:r>
    </w:p>
    <w:p>
      <w:pPr>
        <w:pStyle w:val="ListBullet"/>
        <w:spacing w:line="312" w:lineRule="auto"/>
      </w:pPr>
      <w:r>
        <w:t>Capture screenshots only after the application actually opens and responds.</w:t>
      </w:r>
    </w:p>
    <w:p>
      <w:pPr>
        <w:pStyle w:val="ListBullet"/>
        <w:spacing w:line="312" w:lineRule="auto"/>
      </w:pPr>
      <w:r>
        <w:t>Fill in student names, guide name, actual test outcomes, and screenshots before asking the guide to review the report.</w:t>
      </w:r>
    </w:p>
    <w:sectPr w:rsidR="00FC693F" w:rsidRPr="0006063C" w:rsidSect="00034616">
      <w:footerReference w:type="default" r:id="rId9"/>
      <w:pgSz w:w="12240" w:h="15840"/>
      <w:pgMar w:top="1440" w:right="864" w:bottom="1656"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